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DAVID ADAMS</w:t>
      </w:r>
    </w:p>
    <w:p>
      <w:pPr>
        <w:jc w:val="center"/>
      </w:pPr>
      <w:r>
        <w:rPr>
          <w:rFonts w:ascii="Arial" w:hAnsi="Arial"/>
          <w:sz w:val="22"/>
        </w:rPr>
        <w:t>6180 Crested Moss Dr, Alpharetta, GA 30004 | (858) 776-1198 | d_adams1@msn.com</w:t>
      </w:r>
    </w:p>
    <w:p>
      <w:pPr>
        <w:jc w:val="center"/>
      </w:pPr>
      <w:r>
        <w:rPr>
          <w:rFonts w:ascii="Arial" w:hAnsi="Arial"/>
          <w:sz w:val="20"/>
        </w:rPr>
        <w:t>https://complexsimplicityai.com | Portfolio: https://portfolio.complexsimplicityai.com</w:t>
      </w:r>
    </w:p>
    <w:p/>
    <w:p>
      <w:r>
        <w:rPr>
          <w:rFonts w:ascii="Arial" w:hAnsi="Arial"/>
          <w:b/>
          <w:sz w:val="24"/>
        </w:rPr>
        <w:t>PROFESSIONAL SUMMARY</w:t>
      </w:r>
    </w:p>
    <w:p>
      <w:r>
        <w:rPr>
          <w:rFonts w:ascii="Arial" w:hAnsi="Arial"/>
          <w:sz w:val="22"/>
        </w:rPr>
        <w:t>AI Platform Engineer with extensive experience in Docker containerized deployment, machine learning infrastructure, and production-scale systems. Expertise in AI custom workflows, automation, local LLM engineering, and cloud platform integration. Proven track record delivering high-impact solutions for Fortune 500 companies including Netflix, Amazon, Paramount, Sony, and HBO. Strong background in Python programming, Linux systems, network management, and data pipeline optimization. Skilled in translating complex technical requirements into scalable AI platform solutions.</w:t>
      </w:r>
    </w:p>
    <w:p>
      <w:r>
        <w:rPr>
          <w:rFonts w:ascii="Arial" w:hAnsi="Arial"/>
          <w:b/>
          <w:sz w:val="24"/>
        </w:rPr>
        <w:t>CORE COMPETENCIES</w:t>
      </w:r>
    </w:p>
    <w:p>
      <w:r>
        <w:rPr>
          <w:rFonts w:ascii="Arial" w:hAnsi="Arial"/>
          <w:sz w:val="20"/>
        </w:rPr>
        <w:t>AI Platform Engineering • Machine Learning Infrastructure • Docker Containerization • Cloud Platforms • Data Pipelines • Python Programming • Linux/MacOS Systems • Network Management • AI Workflows &amp; Automation • Local LLM Engineering • Unreal Engine (AI/ML Platform) • System Programming • Production-Scale Deployment • IT Systems • DevOps • Microservices Architecture • API Development • Database Management • Technical Troubleshooting • Project Management</w:t>
      </w:r>
    </w:p>
    <w:p>
      <w:r>
        <w:rPr>
          <w:rFonts w:ascii="Arial" w:hAnsi="Arial"/>
          <w:b/>
          <w:sz w:val="24"/>
        </w:rPr>
        <w:t>PROFESSIONAL EXPERIENCE</w:t>
      </w:r>
    </w:p>
    <w:p>
      <w:r>
        <w:rPr>
          <w:rFonts w:ascii="Arial" w:hAnsi="Arial"/>
          <w:b/>
          <w:sz w:val="22"/>
        </w:rPr>
        <w:t>Owner &amp; AI Platform Engineer</w:t>
      </w:r>
    </w:p>
    <w:p>
      <w:r>
        <w:rPr>
          <w:rFonts w:ascii="Arial" w:hAnsi="Arial"/>
          <w:sz w:val="20"/>
        </w:rPr>
        <w:t>Complex Simplicity Media/AI Solutions | Los Angeles, CA / Cartagena / Atlanta, GA | Apr 2014 – Present</w:t>
      </w:r>
    </w:p>
    <w:p>
      <w:pPr>
        <w:pStyle w:val="ListBullet"/>
      </w:pPr>
      <w:r>
        <w:rPr>
          <w:rFonts w:ascii="Arial" w:hAnsi="Arial"/>
          <w:sz w:val="20"/>
        </w:rPr>
        <w:t>Architect and deploy Docker containerized AI solutions, managing machine learning infrastructure and data pipelines for diverse clients</w:t>
      </w:r>
    </w:p>
    <w:p>
      <w:pPr>
        <w:pStyle w:val="ListBullet"/>
      </w:pPr>
      <w:r>
        <w:rPr>
          <w:rFonts w:ascii="Arial" w:hAnsi="Arial"/>
          <w:sz w:val="20"/>
        </w:rPr>
        <w:t>Engineer custom AI workflows and automation systems, implementing local LLM engineering solutions using Python and system programming</w:t>
      </w:r>
    </w:p>
    <w:p>
      <w:pPr>
        <w:pStyle w:val="ListBullet"/>
      </w:pPr>
      <w:r>
        <w:rPr>
          <w:rFonts w:ascii="Arial" w:hAnsi="Arial"/>
          <w:sz w:val="20"/>
        </w:rPr>
        <w:t>Develop AI platform infrastructure in Unreal Engine, integrating motion capture data and machine learning models for production environments</w:t>
      </w:r>
    </w:p>
    <w:p>
      <w:pPr>
        <w:pStyle w:val="ListBullet"/>
      </w:pPr>
      <w:r>
        <w:rPr>
          <w:rFonts w:ascii="Arial" w:hAnsi="Arial"/>
          <w:sz w:val="20"/>
        </w:rPr>
        <w:t>Optimize cloud platform deployments and network management, ensuring scalable and reliable AI service delivery</w:t>
      </w:r>
    </w:p>
    <w:p>
      <w:pPr>
        <w:pStyle w:val="ListBullet"/>
      </w:pPr>
      <w:r>
        <w:rPr>
          <w:rFonts w:ascii="Arial" w:hAnsi="Arial"/>
          <w:sz w:val="20"/>
        </w:rPr>
        <w:t>Collaborate with technical teams to implement data pipeline solutions, leveraging Docker containerization for efficient AI model deployment</w:t>
      </w:r>
    </w:p>
    <w:p>
      <w:pPr>
        <w:pStyle w:val="ListBullet"/>
      </w:pPr>
      <w:r>
        <w:rPr>
          <w:rFonts w:ascii="Arial" w:hAnsi="Arial"/>
          <w:sz w:val="20"/>
        </w:rPr>
        <w:t>Foster partnerships with local businesses, expanding AI platform service reach and creating supportive technical community</w:t>
      </w:r>
    </w:p>
    <w:p>
      <w:r>
        <w:rPr>
          <w:rFonts w:ascii="Arial" w:hAnsi="Arial"/>
          <w:b/>
          <w:sz w:val="22"/>
        </w:rPr>
        <w:t>Lighting Programmer &amp; Technical Systems Engineer</w:t>
      </w:r>
    </w:p>
    <w:p>
      <w:r>
        <w:rPr>
          <w:rFonts w:ascii="Arial" w:hAnsi="Arial"/>
          <w:sz w:val="20"/>
        </w:rPr>
        <w:t>DMX Tech - Paramount | Amazon | Los Angeles, CA / Atlanta, GA | 2018 – Present</w:t>
      </w:r>
    </w:p>
    <w:p>
      <w:pPr>
        <w:pStyle w:val="ListBullet"/>
      </w:pPr>
      <w:r>
        <w:rPr>
          <w:rFonts w:ascii="Arial" w:hAnsi="Arial"/>
          <w:sz w:val="20"/>
        </w:rPr>
        <w:t>Program complex network systems and IT infrastructure, managing Python-based automation for production-scale deployments</w:t>
      </w:r>
    </w:p>
    <w:p>
      <w:pPr>
        <w:pStyle w:val="ListBullet"/>
      </w:pPr>
      <w:r>
        <w:rPr>
          <w:rFonts w:ascii="Arial" w:hAnsi="Arial"/>
          <w:sz w:val="20"/>
        </w:rPr>
        <w:t>Collaborate with engineering teams to deliver seamless technical solutions, troubleshooting system architecture issues</w:t>
      </w:r>
    </w:p>
    <w:p>
      <w:pPr>
        <w:pStyle w:val="ListBullet"/>
      </w:pPr>
      <w:r>
        <w:rPr>
          <w:rFonts w:ascii="Arial" w:hAnsi="Arial"/>
          <w:sz w:val="20"/>
        </w:rPr>
        <w:t>Implement network management protocols and system programming solutions, ensuring minimal downtime in production environments</w:t>
      </w:r>
    </w:p>
    <w:p>
      <w:pPr>
        <w:pStyle w:val="ListBullet"/>
      </w:pPr>
      <w:r>
        <w:rPr>
          <w:rFonts w:ascii="Arial" w:hAnsi="Arial"/>
          <w:sz w:val="20"/>
        </w:rPr>
        <w:t>Optimize technical workflows through automation and scripting, improving operational efficiency across cloud platforms</w:t>
      </w:r>
    </w:p>
    <w:p>
      <w:r>
        <w:rPr>
          <w:rFonts w:ascii="Arial" w:hAnsi="Arial"/>
          <w:b/>
          <w:sz w:val="22"/>
        </w:rPr>
        <w:t>Technical Systems Specialist</w:t>
      </w:r>
    </w:p>
    <w:p>
      <w:r>
        <w:rPr>
          <w:rFonts w:ascii="Arial" w:hAnsi="Arial"/>
          <w:sz w:val="20"/>
        </w:rPr>
        <w:t>Netflix | Sony | Fox | HBO | Los Angeles, CA / Atlanta, GA | 2011 – Present</w:t>
      </w:r>
    </w:p>
    <w:p>
      <w:pPr>
        <w:pStyle w:val="ListBullet"/>
      </w:pPr>
      <w:r>
        <w:rPr>
          <w:rFonts w:ascii="Arial" w:hAnsi="Arial"/>
          <w:sz w:val="20"/>
        </w:rPr>
        <w:t>Manage IT systems and network infrastructure for Fortune 500 production environments, ensuring high availability and performance</w:t>
      </w:r>
    </w:p>
    <w:p>
      <w:pPr>
        <w:pStyle w:val="ListBullet"/>
      </w:pPr>
      <w:r>
        <w:rPr>
          <w:rFonts w:ascii="Arial" w:hAnsi="Arial"/>
          <w:sz w:val="20"/>
        </w:rPr>
        <w:t>Troubleshoot technical issues efficiently using Python scripting and system programming, minimizing production downtime</w:t>
      </w:r>
    </w:p>
    <w:p>
      <w:pPr>
        <w:pStyle w:val="ListBullet"/>
      </w:pPr>
      <w:r>
        <w:rPr>
          <w:rFonts w:ascii="Arial" w:hAnsi="Arial"/>
          <w:sz w:val="20"/>
        </w:rPr>
        <w:t>Collaborate with technical directors to implement infrastructure solutions, improving system reliability and scalability</w:t>
      </w:r>
    </w:p>
    <w:p>
      <w:pPr>
        <w:pStyle w:val="ListBullet"/>
      </w:pPr>
      <w:r>
        <w:rPr>
          <w:rFonts w:ascii="Arial" w:hAnsi="Arial"/>
          <w:sz w:val="20"/>
        </w:rPr>
        <w:t>Maintain production equipment and IT systems, ensuring safety compliance and operational excellence</w:t>
      </w:r>
    </w:p>
    <w:p>
      <w:r>
        <w:rPr>
          <w:rFonts w:ascii="Arial" w:hAnsi="Arial"/>
          <w:b/>
          <w:sz w:val="24"/>
        </w:rPr>
        <w:t>EDUCATION</w:t>
      </w:r>
    </w:p>
    <w:p>
      <w:r>
        <w:rPr>
          <w:rFonts w:ascii="Arial" w:hAnsi="Arial"/>
          <w:b/>
          <w:sz w:val="22"/>
        </w:rPr>
        <w:t>Bachelor of Science in Finance</w:t>
      </w:r>
    </w:p>
    <w:p>
      <w:r>
        <w:rPr>
          <w:rFonts w:ascii="Arial" w:hAnsi="Arial"/>
          <w:sz w:val="20"/>
        </w:rPr>
        <w:t>Howard University, Washington, D.C. | Aug 2000 – May 2005 | Hilltop Full Tuition Scholarship Recipient</w:t>
      </w:r>
    </w:p>
    <w:p>
      <w:r>
        <w:rPr>
          <w:rFonts w:ascii="Arial" w:hAnsi="Arial"/>
          <w:b/>
          <w:sz w:val="24"/>
        </w:rPr>
        <w:t>TECHNICAL SKILLS</w:t>
      </w:r>
    </w:p>
    <w:p>
      <w:r>
        <w:rPr>
          <w:rFonts w:ascii="Arial" w:hAnsi="Arial"/>
          <w:b/>
          <w:sz w:val="20"/>
        </w:rPr>
        <w:t xml:space="preserve">AI/ML Platforms: </w:t>
      </w:r>
      <w:r>
        <w:rPr>
          <w:rFonts w:ascii="Arial" w:hAnsi="Arial"/>
          <w:sz w:val="20"/>
        </w:rPr>
        <w:t>Docker, Kubernetes, Machine Learning Infrastructure, Local LLM Engineering, AI Workflows, Automation</w:t>
      </w:r>
    </w:p>
    <w:p>
      <w:r>
        <w:rPr>
          <w:rFonts w:ascii="Arial" w:hAnsi="Arial"/>
          <w:b/>
          <w:sz w:val="20"/>
        </w:rPr>
        <w:t xml:space="preserve">Programming: </w:t>
      </w:r>
      <w:r>
        <w:rPr>
          <w:rFonts w:ascii="Arial" w:hAnsi="Arial"/>
          <w:sz w:val="20"/>
        </w:rPr>
        <w:t>Python, System Programming, API Development, Scripting</w:t>
      </w:r>
    </w:p>
    <w:p>
      <w:r>
        <w:rPr>
          <w:rFonts w:ascii="Arial" w:hAnsi="Arial"/>
          <w:b/>
          <w:sz w:val="20"/>
        </w:rPr>
        <w:t xml:space="preserve">Infrastructure: </w:t>
      </w:r>
      <w:r>
        <w:rPr>
          <w:rFonts w:ascii="Arial" w:hAnsi="Arial"/>
          <w:sz w:val="20"/>
        </w:rPr>
        <w:t>Linux, MacOS, Windows, Cloud Platforms, Network Management, IT Systems</w:t>
      </w:r>
    </w:p>
    <w:p>
      <w:r>
        <w:rPr>
          <w:rFonts w:ascii="Arial" w:hAnsi="Arial"/>
          <w:b/>
          <w:sz w:val="20"/>
        </w:rPr>
        <w:t xml:space="preserve">Development Tools: </w:t>
      </w:r>
      <w:r>
        <w:rPr>
          <w:rFonts w:ascii="Arial" w:hAnsi="Arial"/>
          <w:sz w:val="20"/>
        </w:rPr>
        <w:t>Unreal Engine, AutoCAD, Vectorworks, Capture 3D, Git, Docker Compose</w:t>
      </w:r>
    </w:p>
    <w:p>
      <w:r>
        <w:rPr>
          <w:rFonts w:ascii="Arial" w:hAnsi="Arial"/>
          <w:b/>
          <w:sz w:val="20"/>
        </w:rPr>
        <w:t xml:space="preserve">Creative/Technical: </w:t>
      </w:r>
      <w:r>
        <w:rPr>
          <w:rFonts w:ascii="Arial" w:hAnsi="Arial"/>
          <w:sz w:val="20"/>
        </w:rPr>
        <w:t>Adobe Creative Cloud, Logic Pro, Visual Storytelling, Technical Troubleshooting</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