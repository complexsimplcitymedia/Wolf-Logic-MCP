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Patent Application - AI Contextual Memory System</w:t>
      </w:r>
    </w:p>
    <w:p>
      <w:r>
        <w:t>Filing Date: December 16, 2025</w:t>
      </w:r>
    </w:p>
    <w:p>
      <w:r>
        <w:t>Application Type: Utility Patent (Computer-Implemented Invention)</w:t>
      </w:r>
    </w:p>
    <w:p>
      <w:r>
        <w:t>Inventor: Wolf (Wolf Ai Enterprises)</w:t>
      </w:r>
    </w:p>
    <w:p/>
    <w:p>
      <w:pPr>
        <w:pStyle w:val="Heading1"/>
      </w:pPr>
      <w:r>
        <w:t>TITLE OF INVENTION</w:t>
      </w:r>
    </w:p>
    <w:p>
      <w:r>
        <w:t>Self-Hosted AI Contextual Memory System with Automated Semantic Vectorization</w:t>
      </w:r>
    </w:p>
    <w:p>
      <w:r>
        <w:br w:type="page"/>
      </w:r>
    </w:p>
    <w:p>
      <w:pPr>
        <w:pStyle w:val="Heading1"/>
      </w:pPr>
      <w:r>
        <w:t>FIELD OF INVENTION</w:t>
      </w:r>
    </w:p>
    <w:p>
      <w:r>
        <w:t>This invention relates to artificial intelligence systems, specifically to methods and systems for providing persistent, contextual memory to AI language models through self-hosted database infrastructure with automated semantic vectorization and namespace-based organization.</w:t>
      </w:r>
    </w:p>
    <w:p>
      <w:r>
        <w:br w:type="page"/>
      </w:r>
    </w:p>
    <w:p>
      <w:pPr>
        <w:pStyle w:val="Heading1"/>
      </w:pPr>
      <w:r>
        <w:t>BACKGROUND OF THE INVENTION</w:t>
      </w:r>
    </w:p>
    <w:p>
      <w:pPr>
        <w:pStyle w:val="Heading2"/>
      </w:pPr>
      <w:r>
        <w:t>Current State of the Art</w:t>
      </w:r>
    </w:p>
    <w:p>
      <w:r>
        <w:t>Current AI language models (LLMs) suffer from critical limitations:</w:t>
      </w:r>
    </w:p>
    <w:p>
      <w:r>
        <w:t>1. No persistent memory between sessions - each conversation starts fresh</w:t>
      </w:r>
    </w:p>
    <w:p>
      <w:r>
        <w:t>2. Reliance on external cloud providers for any memory functionality</w:t>
      </w:r>
    </w:p>
    <w:p>
      <w:r>
        <w:t>3. Privacy concerns - all contextual data sent to third-party servers</w:t>
      </w:r>
    </w:p>
    <w:p>
      <w:r>
        <w:t>4. Cost - cloud-based memory solutions charge per API call and storage</w:t>
      </w:r>
    </w:p>
    <w:p>
      <w:r>
        <w:t>5. Lack of semantic organization - no intelligent categorization of memories</w:t>
      </w:r>
    </w:p>
    <w:p>
      <w:r>
        <w:t>6. No automatic vectorization - manual embedding generation required</w:t>
      </w:r>
    </w:p>
    <w:p>
      <w:pPr>
        <w:pStyle w:val="Heading2"/>
      </w:pPr>
      <w:r>
        <w:t>Problems with Existing Solutions</w:t>
      </w:r>
    </w:p>
    <w:p>
      <w:r>
        <w:t>Existing AI memory solutions rely on:</w:t>
      </w:r>
    </w:p>
    <w:p>
      <w:r>
        <w:t>• External vector databases (Pinecone, Weaviate) - expensive, privacy concerns</w:t>
      </w:r>
    </w:p>
    <w:p>
      <w:r>
        <w:t>• Cloud APIs for embedding generation - network latency, costs</w:t>
      </w:r>
    </w:p>
    <w:p>
      <w:r>
        <w:t>• Manual memory management - no automatic organization</w:t>
      </w:r>
    </w:p>
    <w:p>
      <w:r>
        <w:t>• Session-based context windows - limited to single conversation</w:t>
      </w:r>
    </w:p>
    <w:p>
      <w:r>
        <w:t>• No multi-namespace organization for different knowledge domains</w:t>
      </w:r>
    </w:p>
    <w:p>
      <w:pPr>
        <w:pStyle w:val="Heading2"/>
      </w:pPr>
      <w:r>
        <w:t>Need for the Invention</w:t>
      </w:r>
    </w:p>
    <w:p>
      <w:r>
        <w:t>There is a critical need for a self-hosted, privacy-preserving AI memory system that:</w:t>
      </w:r>
    </w:p>
    <w:p>
      <w:r>
        <w:t>• Provides persistent memory across unlimited sessions</w:t>
      </w:r>
    </w:p>
    <w:p>
      <w:r>
        <w:t>• Operates entirely on local infrastructure (no external API calls)</w:t>
      </w:r>
    </w:p>
    <w:p>
      <w:r>
        <w:t>• Automatically vectorizes and indexes new memories</w:t>
      </w:r>
    </w:p>
    <w:p>
      <w:r>
        <w:t>• Organizes memories by semantic namespace</w:t>
      </w:r>
    </w:p>
    <w:p>
      <w:r>
        <w:t>• Enables semantic search across entire memory corpus</w:t>
      </w:r>
    </w:p>
    <w:p>
      <w:r>
        <w:t>• Scales to millions of memories without performance degradation</w:t>
      </w:r>
    </w:p>
    <w:p>
      <w:r>
        <w:br w:type="page"/>
      </w:r>
    </w:p>
    <w:p>
      <w:pPr>
        <w:pStyle w:val="Heading1"/>
      </w:pPr>
      <w:r>
        <w:t>SUMMARY OF THE INVENTION</w:t>
      </w:r>
    </w:p>
    <w:p>
      <w:r>
        <w:t>The present invention provides a novel self-hosted AI contextual memory system that solves the persistent memory problem for AI language models without reliance on external cloud infrastructure.</w:t>
      </w:r>
    </w:p>
    <w:p>
      <w:pPr>
        <w:pStyle w:val="Heading2"/>
      </w:pPr>
      <w:r>
        <w:t>Key Innovation</w:t>
      </w:r>
    </w:p>
    <w:p>
      <w:r>
        <w:t>The system combines PostgreSQL relational database with pgai extension for automated vectorization, using locally-hosted embedding models (qwen3-embedding:4b generating 2560-dimensional vectors) to create a fully self-contained AI memory architecture.</w:t>
      </w:r>
    </w:p>
    <w:p>
      <w:pPr>
        <w:pStyle w:val="Heading2"/>
      </w:pPr>
      <w:r>
        <w:t>Technical Advantages</w:t>
      </w:r>
    </w:p>
    <w:p>
      <w:r>
        <w:t>• Zero external API dependencies - all processing local</w:t>
      </w:r>
    </w:p>
    <w:p>
      <w:r>
        <w:t>• Automatic vectorization via database triggers</w:t>
      </w:r>
    </w:p>
    <w:p>
      <w:r>
        <w:t>• Namespace-based semantic organization (core_identity, session_recovery, ingested, etc.)</w:t>
      </w:r>
    </w:p>
    <w:p>
      <w:r>
        <w:t>• Scalable to 87,000+ memories with sub-second semantic search</w:t>
      </w:r>
    </w:p>
    <w:p>
      <w:r>
        <w:t>• Multi-model embedding support via Ollama integration</w:t>
      </w:r>
    </w:p>
    <w:p>
      <w:r>
        <w:t>• Session continuity across AI instances</w:t>
      </w:r>
    </w:p>
    <w:p>
      <w:r>
        <w:t>• Privacy-preserving (all data remains on-premises)</w:t>
      </w:r>
    </w:p>
    <w:p>
      <w:r>
        <w:br w:type="page"/>
      </w:r>
    </w:p>
    <w:p>
      <w:pPr>
        <w:pStyle w:val="Heading1"/>
      </w:pPr>
      <w:r>
        <w:t>DETAILED DESCRIPTION OF THE INVENTION</w:t>
      </w:r>
    </w:p>
    <w:p>
      <w:pPr>
        <w:pStyle w:val="Heading2"/>
      </w:pPr>
      <w:r>
        <w:t>1. System Architecture</w:t>
      </w:r>
    </w:p>
    <w:p>
      <w:pPr>
        <w:pStyle w:val="Heading3"/>
      </w:pPr>
      <w:r>
        <w:t>1.1 Core Components</w:t>
      </w:r>
    </w:p>
    <w:p>
      <w:r>
        <w:t>The system comprises:</w:t>
      </w:r>
    </w:p>
    <w:p/>
    <w:p>
      <w:r>
        <w:t xml:space="preserve">A. </w:t>
      </w:r>
      <w:r>
        <w:rPr>
          <w:b/>
        </w:rPr>
        <w:t>PostgreSQL Database (wolf_logic):</w:t>
      </w:r>
      <w:r>
        <w:t xml:space="preserve"> Primary storage for all AI memories with ACID compliance</w:t>
      </w:r>
    </w:p>
    <w:p/>
    <w:p>
      <w:r>
        <w:t xml:space="preserve">B. </w:t>
      </w:r>
      <w:r>
        <w:rPr>
          <w:b/>
        </w:rPr>
        <w:t>pgai Extension:</w:t>
      </w:r>
      <w:r>
        <w:t xml:space="preserve"> Provides automated vectorization capabilities via database triggers</w:t>
      </w:r>
    </w:p>
    <w:p/>
    <w:p>
      <w:r>
        <w:t xml:space="preserve">C. </w:t>
      </w:r>
      <w:r>
        <w:rPr>
          <w:b/>
        </w:rPr>
        <w:t>Ollama Embedding Server:</w:t>
      </w:r>
      <w:r>
        <w:t xml:space="preserve"> Hosts embedding models locally (qwen3-embedding:4b, 2560 dimensions)</w:t>
      </w:r>
    </w:p>
    <w:p/>
    <w:p>
      <w:r>
        <w:t xml:space="preserve">D. </w:t>
      </w:r>
      <w:r>
        <w:rPr>
          <w:b/>
        </w:rPr>
        <w:t>Memory Tables:</w:t>
      </w:r>
    </w:p>
    <w:p>
      <w:r>
        <w:t xml:space="preserve">   • memories (source table): id, user_id, content, metadata, namespace, created_at</w:t>
      </w:r>
    </w:p>
    <w:p>
      <w:r>
        <w:t xml:space="preserve">   • memories_embedding_store: embedding_uuid, id, chunk_seq, chunk, embedding (vector[2560])</w:t>
      </w:r>
    </w:p>
    <w:p/>
    <w:p>
      <w:r>
        <w:t xml:space="preserve">E. </w:t>
      </w:r>
      <w:r>
        <w:rPr>
          <w:b/>
        </w:rPr>
        <w:t>Vectorizer Configuration:</w:t>
      </w:r>
      <w:r>
        <w:t xml:space="preserve"> Automated pipeline for chunking, embedding, and indexing</w:t>
      </w:r>
    </w:p>
    <w:p>
      <w:pPr>
        <w:pStyle w:val="Heading3"/>
      </w:pPr>
      <w:r>
        <w:t>1.2 Data Flow</w:t>
      </w:r>
    </w:p>
    <w:p>
      <w:r>
        <w:t>1. AI interaction generates content → stored in memories table</w:t>
      </w:r>
    </w:p>
    <w:p>
      <w:r>
        <w:t>2. Database trigger (_vectorizer_src_trg_19) fires on INSERT/UPDATE</w:t>
      </w:r>
    </w:p>
    <w:p>
      <w:r>
        <w:t>3. Content chunked (512 tokens, 50 token overlap, recursive splitter)</w:t>
      </w:r>
    </w:p>
    <w:p>
      <w:r>
        <w:t>4. Each chunk sent to local Ollama endpoint for embedding</w:t>
      </w:r>
    </w:p>
    <w:p>
      <w:r>
        <w:t>5. 2560-dimensional vector stored in memories_embedding_store</w:t>
      </w:r>
    </w:p>
    <w:p>
      <w:r>
        <w:t>6. Semantic search enabled via vector similarity (cosine distance)</w:t>
      </w:r>
    </w:p>
    <w:p>
      <w:pPr>
        <w:pStyle w:val="Heading3"/>
      </w:pPr>
      <w:r>
        <w:t>1.3 Technical Implementation</w:t>
      </w:r>
    </w:p>
    <w:p>
      <w:r>
        <w:rPr>
          <w:b/>
        </w:rPr>
        <w:t>Database Schema:</w:t>
      </w:r>
    </w:p>
    <w:p>
      <w:r>
        <w:t>CREATE TABLE memories (</w:t>
      </w:r>
    </w:p>
    <w:p>
      <w:r>
        <w:t xml:space="preserve">  id BIGSERIAL PRIMARY KEY,</w:t>
      </w:r>
    </w:p>
    <w:p>
      <w:r>
        <w:t xml:space="preserve">  user_id VARCHAR(255) NOT NULL,</w:t>
      </w:r>
    </w:p>
    <w:p>
      <w:r>
        <w:t xml:space="preserve">  content TEXT NOT NULL,</w:t>
      </w:r>
    </w:p>
    <w:p>
      <w:r>
        <w:t xml:space="preserve">  metadata JSONB DEFAULT '{}',</w:t>
      </w:r>
    </w:p>
    <w:p>
      <w:r>
        <w:t xml:space="preserve">  namespace VARCHAR(100) DEFAULT 'default',</w:t>
      </w:r>
    </w:p>
    <w:p>
      <w:r>
        <w:t xml:space="preserve">  created_at TIMESTAMPTZ DEFAULT NOW()</w:t>
      </w:r>
    </w:p>
    <w:p>
      <w:r>
        <w:t>);</w:t>
      </w:r>
    </w:p>
    <w:p/>
    <w:p>
      <w:r>
        <w:t>CREATE TABLE memories_embedding_store (</w:t>
      </w:r>
    </w:p>
    <w:p>
      <w:r>
        <w:t xml:space="preserve">  embedding_uuid UUID PRIMARY KEY DEFAULT gen_random_uuid(),</w:t>
      </w:r>
    </w:p>
    <w:p>
      <w:r>
        <w:t xml:space="preserve">  id BIGINT NOT NULL,</w:t>
      </w:r>
    </w:p>
    <w:p>
      <w:r>
        <w:t xml:space="preserve">  chunk_seq INTEGER NOT NULL,</w:t>
      </w:r>
    </w:p>
    <w:p>
      <w:r>
        <w:t xml:space="preserve">  chunk TEXT NOT NULL,</w:t>
      </w:r>
    </w:p>
    <w:p>
      <w:r>
        <w:t xml:space="preserve">  embedding VECTOR(2560) NOT NULL</w:t>
      </w:r>
    </w:p>
    <w:p>
      <w:r>
        <w:t>);</w:t>
      </w:r>
    </w:p>
    <w:p>
      <w:r>
        <w:br w:type="page"/>
      </w:r>
    </w:p>
    <w:p>
      <w:pPr>
        <w:pStyle w:val="Heading3"/>
      </w:pPr>
      <w:r>
        <w:t>1.4 Vectorizer Configuration</w:t>
      </w:r>
    </w:p>
    <w:p>
      <w:r>
        <w:rPr>
          <w:b/>
        </w:rPr>
        <w:t>pgai Vectorizer Settings:</w:t>
      </w:r>
    </w:p>
    <w:p>
      <w:r>
        <w:t>• Chunking: recursive_character_text_splitter</w:t>
      </w:r>
    </w:p>
    <w:p>
      <w:r>
        <w:t xml:space="preserve">  - chunk_size: 512</w:t>
      </w:r>
    </w:p>
    <w:p>
      <w:r>
        <w:t xml:space="preserve">  - chunk_overlap: 50</w:t>
      </w:r>
    </w:p>
    <w:p>
      <w:r>
        <w:t xml:space="preserve">  - separators: ["\n\n", "\n", ".", "?", "!", " "]</w:t>
      </w:r>
    </w:p>
    <w:p>
      <w:r>
        <w:t>• Embedding: ollama implementation</w:t>
      </w:r>
    </w:p>
    <w:p>
      <w:r>
        <w:t xml:space="preserve">  - model: qwen3-embedding:4b</w:t>
      </w:r>
    </w:p>
    <w:p>
      <w:r>
        <w:t xml:space="preserve">  - dimensions: 2560</w:t>
      </w:r>
    </w:p>
    <w:p>
      <w:r>
        <w:t xml:space="preserve">  - base_url: https://ollama.complexsimplicityai.com</w:t>
      </w:r>
    </w:p>
    <w:p>
      <w:r>
        <w:t>• Destination: memories_embedding_store table</w:t>
      </w:r>
    </w:p>
    <w:p>
      <w:r>
        <w:t>• View: memories_embedding (for semantic queries)</w:t>
      </w:r>
    </w:p>
    <w:p>
      <w:pPr>
        <w:pStyle w:val="Heading2"/>
      </w:pPr>
      <w:r>
        <w:t>2. Namespace Organization</w:t>
      </w:r>
    </w:p>
    <w:p>
      <w:r>
        <w:t>The system implements semantic categorization via namespaces:</w:t>
      </w:r>
    </w:p>
    <w:p/>
    <w:p>
      <w:r>
        <w:t>• core_identity: System constitution, immutable directives</w:t>
      </w:r>
    </w:p>
    <w:p>
      <w:r>
        <w:t>• session_recovery: Conversation context for continuity</w:t>
      </w:r>
    </w:p>
    <w:p>
      <w:r>
        <w:t>• ingested: File ingestion via ingest_agent.py</w:t>
      </w:r>
    </w:p>
    <w:p>
      <w:r>
        <w:t>• scripty: Session captures (automatic, every 5min)</w:t>
      </w:r>
    </w:p>
    <w:p>
      <w:r>
        <w:t>• wolf_story: Narrative content, books</w:t>
      </w:r>
    </w:p>
    <w:p>
      <w:r>
        <w:t>• wolf_hunt: Job search data, applications</w:t>
      </w:r>
    </w:p>
    <w:p>
      <w:r>
        <w:t>• system_announcements: System-level notifications</w:t>
      </w:r>
    </w:p>
    <w:p/>
    <w:p>
      <w:r>
        <w:t>This enables targeted memory retrieval: "Search core_identity for security protocols" vs "Search session_recovery for recent context"</w:t>
      </w:r>
    </w:p>
    <w:p>
      <w:pPr>
        <w:pStyle w:val="Heading2"/>
      </w:pPr>
      <w:r>
        <w:t>3. Novel Technical Features</w:t>
      </w:r>
    </w:p>
    <w:p>
      <w:pPr>
        <w:pStyle w:val="Heading3"/>
      </w:pPr>
      <w:r>
        <w:t>3.1 Automatic Vectorization via Triggers</w:t>
      </w:r>
    </w:p>
    <w:p>
      <w:r>
        <w:t>Unlike prior art requiring manual embedding generation, this system uses PostgreSQL triggers to automatically vectorize content upon insertion. The trigger function (_vectorizer_src_trg_19) detects changes and queues content for embedding without application-level intervention.</w:t>
      </w:r>
    </w:p>
    <w:p>
      <w:pPr>
        <w:pStyle w:val="Heading3"/>
      </w:pPr>
      <w:r>
        <w:t>3.2 Self-Hosted Embedding Generation</w:t>
      </w:r>
    </w:p>
    <w:p>
      <w:r>
        <w:t>The system eliminates external API dependencies by hosting embedding models locally via Ollama. The qwen3-embedding:4b model (ranked #1 on MTEB multilingual benchmark) generates 2560-dimensional vectors with:</w:t>
      </w:r>
    </w:p>
    <w:p>
      <w:r>
        <w:t>• 32k token context window</w:t>
      </w:r>
    </w:p>
    <w:p>
      <w:r>
        <w:t>• Multilingual support</w:t>
      </w:r>
    </w:p>
    <w:p>
      <w:r>
        <w:t>• Local GPU acceleration (AMD RX 7900 XT with ROCm)</w:t>
      </w:r>
    </w:p>
    <w:p>
      <w:r>
        <w:t>• Zero network latency</w:t>
      </w:r>
    </w:p>
    <w:p>
      <w:r>
        <w:t>• No per-call costs</w:t>
      </w:r>
    </w:p>
    <w:p>
      <w:pPr>
        <w:pStyle w:val="Heading3"/>
      </w:pPr>
      <w:r>
        <w:t>3.3 Chunking Strategy</w:t>
      </w:r>
    </w:p>
    <w:p>
      <w:r>
        <w:t>Content is intelligently chunked using recursive character text splitting:</w:t>
      </w:r>
    </w:p>
    <w:p>
      <w:r>
        <w:t>• Primary splits on paragraph boundaries (\n\n)</w:t>
      </w:r>
    </w:p>
    <w:p>
      <w:r>
        <w:t>• Secondary splits on sentence boundaries (., ?, !)</w:t>
      </w:r>
    </w:p>
    <w:p>
      <w:r>
        <w:t>• Maintains 50-token overlap for context preservation</w:t>
      </w:r>
    </w:p>
    <w:p>
      <w:r>
        <w:t>• Prevents semantic fragmentation across chunk boundaries</w:t>
      </w:r>
    </w:p>
    <w:p>
      <w:pPr>
        <w:pStyle w:val="Heading3"/>
      </w:pPr>
      <w:r>
        <w:t>3.4 Semantic Search Implementation</w:t>
      </w:r>
    </w:p>
    <w:p>
      <w:r>
        <w:t>Queries are embedded using the same model, then matched against stored vectors via cosine similarity:</w:t>
      </w:r>
    </w:p>
    <w:p/>
    <w:p>
      <w:r>
        <w:t>SELECT chunk, 1 - (embedding &lt;=&gt; query_embedding) AS similarity</w:t>
      </w:r>
    </w:p>
    <w:p>
      <w:r>
        <w:t>FROM memories_embedding_store</w:t>
      </w:r>
    </w:p>
    <w:p>
      <w:r>
        <w:t>WHERE namespace = 'target_namespace'</w:t>
      </w:r>
    </w:p>
    <w:p>
      <w:r>
        <w:t>ORDER BY embedding &lt;=&gt; query_embedding</w:t>
      </w:r>
    </w:p>
    <w:p>
      <w:r>
        <w:t>LIMIT 10;</w:t>
      </w:r>
    </w:p>
    <w:p>
      <w:r>
        <w:br w:type="page"/>
      </w:r>
    </w:p>
    <w:p>
      <w:pPr>
        <w:pStyle w:val="Heading2"/>
      </w:pPr>
      <w:r>
        <w:t>4. Human Inventorship</w:t>
      </w:r>
    </w:p>
    <w:p>
      <w:r>
        <w:t>Per Thaler v. Vidal (2022), only natural persons may be listed as inventors.</w:t>
      </w:r>
    </w:p>
    <w:p/>
    <w:p>
      <w:r>
        <w:rPr>
          <w:b/>
        </w:rPr>
        <w:t>Inventor: Wolf</w:t>
      </w:r>
    </w:p>
    <w:p>
      <w:r>
        <w:t>Organization: Wolf Ai Enterprises</w:t>
      </w:r>
    </w:p>
    <w:p/>
    <w:p>
      <w:r>
        <w:t>Significant contributions to invention conception:</w:t>
      </w:r>
    </w:p>
    <w:p>
      <w:r>
        <w:t>• Designed self-hosted architecture eliminating cloud dependencies</w:t>
      </w:r>
    </w:p>
    <w:p>
      <w:r>
        <w:t>• Implemented namespace-based semantic organization</w:t>
      </w:r>
    </w:p>
    <w:p>
      <w:r>
        <w:t>• Integrated pgai with local embedding models</w:t>
      </w:r>
    </w:p>
    <w:p>
      <w:r>
        <w:t>• Developed automated vectorization pipeline</w:t>
      </w:r>
    </w:p>
    <w:p>
      <w:r>
        <w:t>• Created production system with 87,000+ memories</w:t>
      </w:r>
    </w:p>
    <w:p>
      <w:r>
        <w:t>• Achieved sub-second semantic search at scale</w:t>
      </w:r>
    </w:p>
    <w:p>
      <w:r>
        <w:br w:type="page"/>
      </w:r>
    </w:p>
    <w:p>
      <w:pPr>
        <w:pStyle w:val="Heading1"/>
      </w:pPr>
      <w:r>
        <w:t>CLAIMS</w:t>
      </w:r>
    </w:p>
    <w:p>
      <w:r>
        <w:t>What is claimed is:</w:t>
      </w:r>
    </w:p>
    <w:p/>
    <w:p>
      <w:r>
        <w:t>1. A computer-implemented method for providing persistent contextual memory to artificial intelligence language models, comprising:</w:t>
      </w:r>
    </w:p>
    <w:p>
      <w:r>
        <w:t xml:space="preserve">   a. storing AI interaction data in a relational database table with namespace categorization;</w:t>
      </w:r>
    </w:p>
    <w:p>
      <w:r>
        <w:t xml:space="preserve">   b. automatically triggering vectorization upon data insertion via database triggers;</w:t>
      </w:r>
    </w:p>
    <w:p>
      <w:r>
        <w:t xml:space="preserve">   c. chunking content using recursive character text splitting with configurable overlap;</w:t>
      </w:r>
    </w:p>
    <w:p>
      <w:r>
        <w:t xml:space="preserve">   d. generating semantic embeddings using locally-hosted embedding models;</w:t>
      </w:r>
    </w:p>
    <w:p>
      <w:r>
        <w:t xml:space="preserve">   e. storing multi-dimensional vector representations in a secondary embedding table;</w:t>
      </w:r>
    </w:p>
    <w:p>
      <w:r>
        <w:t xml:space="preserve">   f. enabling semantic search via vector similarity matching without external API calls.</w:t>
      </w:r>
    </w:p>
    <w:p/>
    <w:p>
      <w:r>
        <w:t>2. The method of claim 1, wherein the embeddings are generated using a qwen3-embedding model producing 2560-dimensional vectors.</w:t>
      </w:r>
    </w:p>
    <w:p/>
    <w:p>
      <w:r>
        <w:t>3. The method of claim 1, wherein the chunking strategy maintains 50-token overlap between adjacent chunks to preserve semantic context.</w:t>
      </w:r>
    </w:p>
    <w:p/>
    <w:p>
      <w:r>
        <w:t>4. The method of claim 1, wherein namespace categorization enables targeted memory retrieval across semantic domains including core_identity, session_recovery, and ingested content.</w:t>
      </w:r>
    </w:p>
    <w:p/>
    <w:p>
      <w:r>
        <w:t>5. The method of claim 1, wherein all processing occurs on self-hosted infrastructure without transmission to external cloud services.</w:t>
      </w:r>
    </w:p>
    <w:p/>
    <w:p>
      <w:r>
        <w:t>6. A system for AI contextual memory comprising:</w:t>
      </w:r>
    </w:p>
    <w:p>
      <w:r>
        <w:t xml:space="preserve">   a. a PostgreSQL database with pgai extension;</w:t>
      </w:r>
    </w:p>
    <w:p>
      <w:r>
        <w:t xml:space="preserve">   b. a locally-hosted embedding server running Ollama;</w:t>
      </w:r>
    </w:p>
    <w:p>
      <w:r>
        <w:t xml:space="preserve">   c. database triggers for automatic vectorization;</w:t>
      </w:r>
    </w:p>
    <w:p>
      <w:r>
        <w:t xml:space="preserve">   d. a vectorizer configuration specifying chunking, embedding, and indexing parameters;</w:t>
      </w:r>
    </w:p>
    <w:p>
      <w:r>
        <w:t xml:space="preserve">   e. a semantic search interface using vector similarity operations.</w:t>
      </w:r>
    </w:p>
    <w:p/>
    <w:p>
      <w:r>
        <w:t>7. The system of claim 6, wherein the embedding server hosts multiple embedding models with configurable dimension counts ranging from 512 to 2560 dimensions.</w:t>
      </w:r>
    </w:p>
    <w:p/>
    <w:p>
      <w:r>
        <w:t>8. The system of claim 6, wherein the vectorizer configuration specifies recursive character text splitting with separators including paragraph breaks, sentence terminators, and whitespace.</w:t>
      </w:r>
    </w:p>
    <w:p/>
    <w:p>
      <w:r>
        <w:t>9. The system of claim 6, wherein memory persistence spans multiple AI sessions through unique identifier linking between source memories and vectorized embeddings.</w:t>
      </w:r>
    </w:p>
    <w:p/>
    <w:p>
      <w:r>
        <w:t>10. The system of claim 6, wherein the database stores metadata in JSON format enabling flexible schema extension without table alterations.</w:t>
      </w:r>
    </w:p>
    <w:p>
      <w:r>
        <w:br w:type="page"/>
      </w:r>
    </w:p>
    <w:p>
      <w:pPr>
        <w:pStyle w:val="Heading1"/>
      </w:pPr>
      <w:r>
        <w:t>COMMERCIAL APPLICATION</w:t>
      </w:r>
    </w:p>
    <w:p>
      <w:pPr>
        <w:pStyle w:val="Heading2"/>
      </w:pPr>
      <w:r>
        <w:t>Market Need</w:t>
      </w:r>
    </w:p>
    <w:p>
      <w:r>
        <w:t>The AI industry currently relies on expensive external vector databases (Pinecone, Weaviate) costing $70-200/month for basic usage. Enterprise deployments face:</w:t>
      </w:r>
    </w:p>
    <w:p>
      <w:r>
        <w:t>• Privacy concerns with cloud-hosted memory</w:t>
      </w:r>
    </w:p>
    <w:p>
      <w:r>
        <w:t>• Compliance issues (GDPR, HIPAA) with external data storage</w:t>
      </w:r>
    </w:p>
    <w:p>
      <w:r>
        <w:t>• Network latency affecting AI response times</w:t>
      </w:r>
    </w:p>
    <w:p>
      <w:r>
        <w:t>• Unpredictable scaling costs</w:t>
      </w:r>
    </w:p>
    <w:p/>
    <w:p>
      <w:r>
        <w:t>This invention provides a zero-cost, self-hosted alternative with superior privacy and performance characteristics.</w:t>
      </w:r>
    </w:p>
    <w:p>
      <w:pPr>
        <w:pStyle w:val="Heading2"/>
      </w:pPr>
      <w:r>
        <w:t>Competitive Advantage</w:t>
      </w:r>
    </w:p>
    <w:p>
      <w:r>
        <w:t>Compared to existing solutions:</w:t>
      </w:r>
    </w:p>
    <w:p/>
    <w:p>
      <w:r>
        <w:t>vs. Pinecone/Weaviate:</w:t>
      </w:r>
    </w:p>
    <w:p>
      <w:r>
        <w:t>• $0 ongoing costs vs $70-200/month</w:t>
      </w:r>
    </w:p>
    <w:p>
      <w:r>
        <w:t>• Complete data sovereignty</w:t>
      </w:r>
    </w:p>
    <w:p>
      <w:r>
        <w:t>• No network latency</w:t>
      </w:r>
    </w:p>
    <w:p/>
    <w:p>
      <w:r>
        <w:t>vs. OpenAI Assistants API:</w:t>
      </w:r>
    </w:p>
    <w:p>
      <w:r>
        <w:t>• No per-call charges</w:t>
      </w:r>
    </w:p>
    <w:p>
      <w:r>
        <w:t>• Unlimited memory storage</w:t>
      </w:r>
    </w:p>
    <w:p>
      <w:r>
        <w:t>• Works with any LLM, not vendor-locked</w:t>
      </w:r>
    </w:p>
    <w:p/>
    <w:p>
      <w:r>
        <w:t>vs. Manual embedding systems:</w:t>
      </w:r>
    </w:p>
    <w:p>
      <w:r>
        <w:t>• Automatic vectorization (no code required)</w:t>
      </w:r>
    </w:p>
    <w:p>
      <w:r>
        <w:t>• Database-level triggers ensure consistency</w:t>
      </w:r>
    </w:p>
    <w:p>
      <w:r>
        <w:t>• Built-in chunking and overlap management</w:t>
      </w:r>
    </w:p>
    <w:p>
      <w:pPr>
        <w:pStyle w:val="Heading2"/>
      </w:pPr>
      <w:r>
        <w:t>Monetization Strategy</w:t>
      </w:r>
    </w:p>
    <w:p>
      <w:r>
        <w:t>1. Enterprise Licensing: Self-hosted deployment for companies requiring data sovereignty</w:t>
      </w:r>
    </w:p>
    <w:p>
      <w:r>
        <w:t>2. Managed Service: Hosted instances with guaranteed uptime</w:t>
      </w:r>
    </w:p>
    <w:p>
      <w:r>
        <w:t>3. Integration Framework: APIs for third-party AI applications</w:t>
      </w:r>
    </w:p>
    <w:p>
      <w:r>
        <w:t>4. Training/Certification: Implementation and optimization courses</w:t>
      </w:r>
    </w:p>
    <w:p>
      <w:r>
        <w:br w:type="page"/>
      </w:r>
    </w:p>
    <w:p>
      <w:pPr>
        <w:pStyle w:val="Heading1"/>
      </w:pPr>
      <w:r>
        <w:t>PRIOR ART SEARCH</w:t>
      </w:r>
    </w:p>
    <w:p>
      <w:pPr>
        <w:pStyle w:val="Heading2"/>
      </w:pPr>
      <w:r>
        <w:t>Known Existing Technologies</w:t>
      </w:r>
    </w:p>
    <w:p>
      <w:r>
        <w:t>1. Pinecone (Vector Database as a Service):</w:t>
      </w:r>
    </w:p>
    <w:p>
      <w:r>
        <w:t xml:space="preserve">   Difference: Cloud-based, subscription costs, external API dependency</w:t>
      </w:r>
    </w:p>
    <w:p/>
    <w:p>
      <w:r>
        <w:t>2. Weaviate (Open-source vector database):</w:t>
      </w:r>
    </w:p>
    <w:p>
      <w:r>
        <w:t xml:space="preserve">   Difference: Separate infrastructure, no automatic PostgreSQL integration, manual embedding generation</w:t>
      </w:r>
    </w:p>
    <w:p/>
    <w:p>
      <w:r>
        <w:t>3. OpenAI Assistants API:</w:t>
      </w:r>
    </w:p>
    <w:p>
      <w:r>
        <w:t xml:space="preserve">   Difference: Vendor lock-in, cloud-only, per-call pricing, limited customization</w:t>
      </w:r>
    </w:p>
    <w:p/>
    <w:p>
      <w:r>
        <w:t>4. LangChain Memory:</w:t>
      </w:r>
    </w:p>
    <w:p>
      <w:r>
        <w:t xml:space="preserve">   Difference: Application-level implementation, no database triggers, requires code for each use case</w:t>
      </w:r>
    </w:p>
    <w:p/>
    <w:p>
      <w:r>
        <w:t>5. ChromaDB:</w:t>
      </w:r>
    </w:p>
    <w:p>
      <w:r>
        <w:t xml:space="preserve">   Difference: In-memory or separate server, no PostgreSQL integration, lacks namespace organization</w:t>
      </w:r>
    </w:p>
    <w:p>
      <w:pPr>
        <w:pStyle w:val="Heading2"/>
      </w:pPr>
      <w:r>
        <w:t>Novelty Statement</w:t>
      </w:r>
    </w:p>
    <w:p>
      <w:r>
        <w:t>This invention is novel and non-obvious because:</w:t>
      </w:r>
    </w:p>
    <w:p/>
    <w:p>
      <w:r>
        <w:t>1. No prior art combines PostgreSQL, automated triggers, and local embedding generation in a unified system</w:t>
      </w:r>
    </w:p>
    <w:p>
      <w:r>
        <w:t>2. Namespace-based semantic organization is unique to this implementation</w:t>
      </w:r>
    </w:p>
    <w:p>
      <w:r>
        <w:t>3. Automatic vectorization via database triggers eliminates application-level embedding code</w:t>
      </w:r>
    </w:p>
    <w:p>
      <w:r>
        <w:t>4. Self-hosted architecture with zero external dependencies is unprecedented</w:t>
      </w:r>
    </w:p>
    <w:p>
      <w:r>
        <w:t>5. Production validation with 87,000+ memories demonstrates scalability</w:t>
      </w:r>
    </w:p>
    <w:p/>
    <w:p>
      <w:r>
        <w:t>The combination of these elements creates a practical, deployable system that solves the AI memory persistence problem in a fundamentally different way than existing solutions.</w:t>
      </w:r>
    </w:p>
    <w:p>
      <w:r>
        <w:br w:type="page"/>
      </w:r>
    </w:p>
    <w:p>
      <w:pPr>
        <w:pStyle w:val="Heading1"/>
      </w:pPr>
      <w:r>
        <w:t>DRAWINGS AND DIAGRAMS</w:t>
      </w:r>
    </w:p>
    <w:p>
      <w:r>
        <w:t>[FIGURE 1: System Architecture Diagram]</w:t>
      </w:r>
    </w:p>
    <w:p>
      <w:r>
        <w:t>Shows: PostgreSQL → pgai → Ollama → Embedding Store → Semantic Search</w:t>
      </w:r>
    </w:p>
    <w:p/>
    <w:p>
      <w:r>
        <w:t>[FIGURE 2: Data Flow Diagram]</w:t>
      </w:r>
    </w:p>
    <w:p>
      <w:r>
        <w:t>Shows: AI Interaction → memories table → Trigger → Chunking → Embedding → Storage → Query</w:t>
      </w:r>
    </w:p>
    <w:p/>
    <w:p>
      <w:r>
        <w:t>[FIGURE 3: Namespace Organization]</w:t>
      </w:r>
    </w:p>
    <w:p>
      <w:r>
        <w:t>Shows: core_identity, session_recovery, ingested, scripty, wolf_hunt hierarchies</w:t>
      </w:r>
    </w:p>
    <w:p/>
    <w:p>
      <w:r>
        <w:t>[FIGURE 4: Vectorization Pipeline]</w:t>
      </w:r>
    </w:p>
    <w:p>
      <w:r>
        <w:t>Shows: Input → Recursive Splitter → Chunk (512 tokens) → Overlap (50 tokens) → qwen3-embedding → Vector (2560d)</w:t>
      </w:r>
    </w:p>
    <w:p>
      <w:r>
        <w:br w:type="page"/>
      </w:r>
    </w:p>
    <w:p>
      <w:pPr>
        <w:pStyle w:val="Heading1"/>
      </w:pPr>
      <w:r>
        <w:t>FILING INFORMATION</w:t>
      </w:r>
    </w:p>
    <w:p>
      <w:r>
        <w:t>• Filing Date: December 16, 2025</w:t>
      </w:r>
    </w:p>
    <w:p>
      <w:r>
        <w:t>• Application Type: Utility Patent (Non-Provisional)</w:t>
      </w:r>
    </w:p>
    <w:p>
      <w:r>
        <w:t>• Estimated Filing Cost: ~$80 (micro entity)</w:t>
      </w:r>
    </w:p>
    <w:p>
      <w:r>
        <w:t>• Patent Protection Period: 20 years from filing date</w:t>
      </w:r>
    </w:p>
    <w:p>
      <w:r>
        <w:t>• Meets 2025 USPTO AI Patent Requirements:</w:t>
      </w:r>
    </w:p>
    <w:p>
      <w:r>
        <w:t xml:space="preserve">  ✓ Technical Character: Solves database performance and privacy problems</w:t>
      </w:r>
    </w:p>
    <w:p>
      <w:r>
        <w:t xml:space="preserve">  ✓ Practical Application: Production system with 87,000+ memories</w:t>
      </w:r>
    </w:p>
    <w:p>
      <w:r>
        <w:t xml:space="preserve">  ✓ Human Inventorship: Wolf (significant contribution documented)</w:t>
      </w:r>
    </w:p>
    <w:p>
      <w:r>
        <w:t xml:space="preserve">  ✓ Detailed Disclosure: Complete architecture, code examples, reproducible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